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Transcripciones de voz</w:t>
      </w:r>
    </w:p>
    <w:p>
      <w:r>
        <w:t>Hola Sí hola</w:t>
      </w:r>
    </w:p>
    <w:p>
      <w:r>
        <w:t>Hola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